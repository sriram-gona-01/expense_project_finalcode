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E136" w14:textId="77777777" w:rsidR="00052172" w:rsidRDefault="006E0A2F">
      <w:pPr>
        <w:pStyle w:val="Heading1"/>
      </w:pPr>
      <w:r>
        <w:t>Company Policy: Meals and Entertainment Expenses</w:t>
      </w:r>
    </w:p>
    <w:p w14:paraId="29D4AE02" w14:textId="77777777" w:rsidR="00052172" w:rsidRDefault="006E0A2F">
      <w:r>
        <w:t>Effective Date: January 1, 2024</w:t>
      </w:r>
    </w:p>
    <w:p w14:paraId="5F2450F3" w14:textId="77777777" w:rsidR="00052172" w:rsidRDefault="006E0A2F">
      <w:r>
        <w:t>Policy Summary:</w:t>
      </w:r>
    </w:p>
    <w:p w14:paraId="0F426C65" w14:textId="16EF8886" w:rsidR="00052172" w:rsidRDefault="006E0A2F">
      <w:r>
        <w:t xml:space="preserve">- Meals and entertainment expenses </w:t>
      </w:r>
      <w:r w:rsidRPr="004C2644">
        <w:rPr>
          <w:b/>
          <w:bCs/>
        </w:rPr>
        <w:t>must not</w:t>
      </w:r>
      <w:r>
        <w:t xml:space="preserve"> exceed $3</w:t>
      </w:r>
      <w:r w:rsidR="002A409A">
        <w:t>5</w:t>
      </w:r>
      <w:r>
        <w:t xml:space="preserve"> per person per event.</w:t>
      </w:r>
    </w:p>
    <w:p w14:paraId="02452AAC" w14:textId="2393A763" w:rsidR="00052172" w:rsidRDefault="006E0A2F">
      <w:r>
        <w:t xml:space="preserve">- Receipts </w:t>
      </w:r>
      <w:r w:rsidRPr="004C2644">
        <w:rPr>
          <w:b/>
          <w:bCs/>
        </w:rPr>
        <w:t>must</w:t>
      </w:r>
      <w:r>
        <w:t xml:space="preserve"> include itemized details, date, merchant name, and total amount.</w:t>
      </w:r>
      <w:r w:rsidR="00CE2820">
        <w:t xml:space="preserve"> Any receipts not including required information should be routed for manager approval.</w:t>
      </w:r>
    </w:p>
    <w:p w14:paraId="3282C301" w14:textId="37D6ECD8" w:rsidR="00052172" w:rsidRDefault="006E0A2F">
      <w:r>
        <w:t>- Expenses exceeding $35 or missing</w:t>
      </w:r>
      <w:r w:rsidR="00BB5DDC">
        <w:t xml:space="preserve"> required</w:t>
      </w:r>
      <w:r>
        <w:t xml:space="preserve"> details </w:t>
      </w:r>
      <w:r w:rsidRPr="004C2644">
        <w:rPr>
          <w:b/>
          <w:bCs/>
        </w:rPr>
        <w:t>require</w:t>
      </w:r>
      <w:r>
        <w:t xml:space="preserve"> manager approval.</w:t>
      </w:r>
    </w:p>
    <w:p w14:paraId="5D7FD1E2" w14:textId="77777777" w:rsidR="00052172" w:rsidRDefault="006E0A2F">
      <w:r>
        <w:t xml:space="preserve">- Approved exceptions </w:t>
      </w:r>
      <w:r w:rsidRPr="004C2644">
        <w:rPr>
          <w:b/>
          <w:bCs/>
        </w:rPr>
        <w:t>must</w:t>
      </w:r>
      <w:r>
        <w:t xml:space="preserve"> include manager comments and justification.</w:t>
      </w:r>
    </w:p>
    <w:p w14:paraId="0BA3B7C0" w14:textId="77777777" w:rsidR="00052172" w:rsidRDefault="006E0A2F">
      <w:r>
        <w:t>Approval Routing:</w:t>
      </w:r>
    </w:p>
    <w:p w14:paraId="22CD02C4" w14:textId="77777777" w:rsidR="00052172" w:rsidRDefault="006E0A2F">
      <w:r>
        <w:t>1. Submit receipt and expense report.</w:t>
      </w:r>
    </w:p>
    <w:p w14:paraId="2DEFCDA8" w14:textId="77777777" w:rsidR="00052172" w:rsidRDefault="006E0A2F">
      <w:r>
        <w:t>2. If non-conforming, route to manager for approval.</w:t>
      </w:r>
    </w:p>
    <w:p w14:paraId="63B15F33" w14:textId="77777777" w:rsidR="00052172" w:rsidRDefault="006E0A2F">
      <w:r>
        <w:t>3. Manager must provide comments and sign-off.</w:t>
      </w:r>
    </w:p>
    <w:sectPr w:rsidR="00052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2494">
    <w:abstractNumId w:val="8"/>
  </w:num>
  <w:num w:numId="2" w16cid:durableId="1049183143">
    <w:abstractNumId w:val="6"/>
  </w:num>
  <w:num w:numId="3" w16cid:durableId="2129274617">
    <w:abstractNumId w:val="5"/>
  </w:num>
  <w:num w:numId="4" w16cid:durableId="1643652747">
    <w:abstractNumId w:val="4"/>
  </w:num>
  <w:num w:numId="5" w16cid:durableId="1737631227">
    <w:abstractNumId w:val="7"/>
  </w:num>
  <w:num w:numId="6" w16cid:durableId="1934432980">
    <w:abstractNumId w:val="3"/>
  </w:num>
  <w:num w:numId="7" w16cid:durableId="2131822319">
    <w:abstractNumId w:val="2"/>
  </w:num>
  <w:num w:numId="8" w16cid:durableId="396904021">
    <w:abstractNumId w:val="1"/>
  </w:num>
  <w:num w:numId="9" w16cid:durableId="92900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72"/>
    <w:rsid w:val="0006063C"/>
    <w:rsid w:val="00077A59"/>
    <w:rsid w:val="0015074B"/>
    <w:rsid w:val="0029639D"/>
    <w:rsid w:val="002A409A"/>
    <w:rsid w:val="00304D5F"/>
    <w:rsid w:val="00326F90"/>
    <w:rsid w:val="004C2644"/>
    <w:rsid w:val="00647AE4"/>
    <w:rsid w:val="006E0A2F"/>
    <w:rsid w:val="00AA1D8D"/>
    <w:rsid w:val="00B47730"/>
    <w:rsid w:val="00B53740"/>
    <w:rsid w:val="00BB5DDC"/>
    <w:rsid w:val="00BD00AB"/>
    <w:rsid w:val="00CB0664"/>
    <w:rsid w:val="00CE2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214E3A-9B77-4ADB-AEB0-82EE468F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555</Characters>
  <Application>Microsoft Office Word</Application>
  <DocSecurity>0</DocSecurity>
  <Lines>12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Karna Patel</cp:lastModifiedBy>
  <cp:revision>7</cp:revision>
  <dcterms:created xsi:type="dcterms:W3CDTF">2013-12-23T23:15:00Z</dcterms:created>
  <dcterms:modified xsi:type="dcterms:W3CDTF">2025-10-27T05:35:00Z</dcterms:modified>
  <cp:category/>
</cp:coreProperties>
</file>